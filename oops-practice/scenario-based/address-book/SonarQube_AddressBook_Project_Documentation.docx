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BF437" w14:textId="77777777" w:rsidR="008D3311" w:rsidRDefault="00000000">
      <w:pPr>
        <w:pStyle w:val="Heading1"/>
      </w:pPr>
      <w:r>
        <w:t>SonarQube Integration with Address Book Project</w:t>
      </w:r>
    </w:p>
    <w:p w14:paraId="19A4A92A" w14:textId="77777777" w:rsidR="008D3311" w:rsidRDefault="00000000">
      <w:r>
        <w:t>This document describes a sample project where SonarQube is integrated with a Maven-based Java Address Book application. It includes the approach, steps followed, and expected outputs.</w:t>
      </w:r>
    </w:p>
    <w:p w14:paraId="5CFA7929" w14:textId="77777777" w:rsidR="008D3311" w:rsidRDefault="00000000">
      <w:pPr>
        <w:pStyle w:val="Heading2"/>
      </w:pPr>
      <w:r>
        <w:t>1. Project Overview</w:t>
      </w:r>
    </w:p>
    <w:p w14:paraId="10070FFC" w14:textId="09942CF8" w:rsidR="008D3311" w:rsidRDefault="00000000">
      <w:r>
        <w:t>Project Name: Address Book Management System</w:t>
      </w:r>
      <w:r>
        <w:br/>
        <w:t xml:space="preserve">Technology Stack: Java </w:t>
      </w:r>
      <w:r w:rsidR="00BE0EDC">
        <w:t>25</w:t>
      </w:r>
      <w:r>
        <w:t>, Maven, JUnit 5, JaCoCo, SonarQube, Docker</w:t>
      </w:r>
      <w:r>
        <w:br/>
      </w:r>
      <w:r>
        <w:br/>
        <w:t>The Address Book application allows users to add, view, search, update, and delete contacts. SonarQube is integrated to analyze code quality, security, and test coverage.</w:t>
      </w:r>
    </w:p>
    <w:p w14:paraId="79FCF436" w14:textId="77777777" w:rsidR="008D3311" w:rsidRDefault="00000000">
      <w:pPr>
        <w:pStyle w:val="Heading2"/>
      </w:pPr>
      <w:r>
        <w:t>2. Address Book Module Description</w:t>
      </w:r>
    </w:p>
    <w:p w14:paraId="7831A843" w14:textId="77777777" w:rsidR="008D3311" w:rsidRDefault="00000000">
      <w:r>
        <w:t>Main Classes:</w:t>
      </w:r>
      <w:r>
        <w:br/>
        <w:t>- Contact.java: Represents contact details (name, phone, email)</w:t>
      </w:r>
      <w:r>
        <w:br/>
        <w:t>- AddressBookService.java: Business logic for managing contacts</w:t>
      </w:r>
      <w:r>
        <w:br/>
        <w:t>- AddressBookApp.java: Main entry point</w:t>
      </w:r>
      <w:r>
        <w:br/>
        <w:t>- AddressBookServiceTest.java: JUnit test cases</w:t>
      </w:r>
      <w:r>
        <w:br/>
      </w:r>
    </w:p>
    <w:p w14:paraId="2410FADE" w14:textId="77777777" w:rsidR="008D3311" w:rsidRDefault="00000000">
      <w:pPr>
        <w:pStyle w:val="Heading2"/>
      </w:pPr>
      <w:r>
        <w:t>3. SonarQube Integration Steps</w:t>
      </w:r>
    </w:p>
    <w:p w14:paraId="3A74D91C" w14:textId="3CC0CDCB" w:rsidR="008D3311" w:rsidRDefault="00000000">
      <w:r>
        <w:t xml:space="preserve">Step 1: Install Java JDK </w:t>
      </w:r>
      <w:r w:rsidR="00BE0EDC">
        <w:t>25</w:t>
      </w:r>
      <w:r>
        <w:br/>
        <w:t>Step 2: Install Apache Maven</w:t>
      </w:r>
      <w:r>
        <w:br/>
        <w:t>Step 3: Install Docker Desktop</w:t>
      </w:r>
      <w:r>
        <w:br/>
        <w:t>Step 4: Run SonarQube using Docker</w:t>
      </w:r>
      <w:r>
        <w:br/>
        <w:t>Step 5: Generate SonarQube authentication token</w:t>
      </w:r>
      <w:r>
        <w:br/>
        <w:t>Step 6: Configure pom.xml with JaCoCo and Sonar plugins</w:t>
      </w:r>
      <w:r>
        <w:br/>
        <w:t xml:space="preserve">Step 7: Run tests and generate </w:t>
      </w:r>
      <w:r w:rsidR="00BE0EDC">
        <w:t xml:space="preserve">a </w:t>
      </w:r>
      <w:r>
        <w:t>coverage report</w:t>
      </w:r>
      <w:r>
        <w:br/>
        <w:t>Step 8: Execute SonarQube analysis using Maven</w:t>
      </w:r>
      <w:r>
        <w:br/>
      </w:r>
    </w:p>
    <w:p w14:paraId="2FB9E56F" w14:textId="77777777" w:rsidR="008D3311" w:rsidRDefault="00000000">
      <w:pPr>
        <w:pStyle w:val="Heading2"/>
      </w:pPr>
      <w:r>
        <w:t>4. Maven Commands Used</w:t>
      </w:r>
    </w:p>
    <w:p w14:paraId="09A39A23" w14:textId="60DF8D07" w:rsidR="008D3311" w:rsidRDefault="00000000">
      <w:proofErr w:type="spellStart"/>
      <w:r>
        <w:t>mvn</w:t>
      </w:r>
      <w:proofErr w:type="spellEnd"/>
      <w:r>
        <w:t xml:space="preserve"> clean test </w:t>
      </w:r>
      <w:proofErr w:type="spellStart"/>
      <w:r>
        <w:t>jacoco</w:t>
      </w:r>
      <w:proofErr w:type="spellEnd"/>
      <w:r>
        <w:t>:</w:t>
      </w:r>
      <w:r w:rsidR="00BE0EDC">
        <w:t xml:space="preserve"> </w:t>
      </w:r>
      <w:r>
        <w:t>report</w:t>
      </w:r>
      <w:r>
        <w:br/>
      </w:r>
      <w:proofErr w:type="spellStart"/>
      <w:r>
        <w:t>mvn</w:t>
      </w:r>
      <w:proofErr w:type="spellEnd"/>
      <w:r>
        <w:t xml:space="preserve"> clean verify sonar:</w:t>
      </w:r>
      <w:r w:rsidR="00BE0EDC">
        <w:t xml:space="preserve"> </w:t>
      </w:r>
      <w:r>
        <w:t>sonar -</w:t>
      </w:r>
      <w:proofErr w:type="spellStart"/>
      <w:r>
        <w:t>Dsonar.projectKey</w:t>
      </w:r>
      <w:proofErr w:type="spellEnd"/>
      <w:r>
        <w:t>=address-book -Dsonar.host.url=http://localhost:9000 -</w:t>
      </w:r>
      <w:proofErr w:type="spellStart"/>
      <w:r>
        <w:t>Dsonar.login</w:t>
      </w:r>
      <w:proofErr w:type="spellEnd"/>
      <w:r>
        <w:t>=YOUR_TOKEN</w:t>
      </w:r>
    </w:p>
    <w:p w14:paraId="645CD6C7" w14:textId="77777777" w:rsidR="008D3311" w:rsidRDefault="00000000">
      <w:pPr>
        <w:pStyle w:val="Heading2"/>
      </w:pPr>
      <w:r>
        <w:t>5. SonarQube Analysis Output</w:t>
      </w:r>
    </w:p>
    <w:p w14:paraId="58A8749F" w14:textId="77777777" w:rsidR="008D3311" w:rsidRDefault="00000000">
      <w:r>
        <w:t>The SonarQube dashboard displays:</w:t>
      </w:r>
      <w:r>
        <w:br/>
        <w:t>- Bugs</w:t>
      </w:r>
      <w:r>
        <w:br/>
        <w:t>- Code Smells</w:t>
      </w:r>
      <w:r>
        <w:br/>
        <w:t>- Vulnerabilities</w:t>
      </w:r>
      <w:r>
        <w:br/>
        <w:t>- Code Coverage</w:t>
      </w:r>
      <w:r>
        <w:br/>
      </w:r>
      <w:r>
        <w:lastRenderedPageBreak/>
        <w:t>- Maintainability, Reliability, and Security Ratings</w:t>
      </w:r>
      <w:r>
        <w:br/>
      </w:r>
      <w:r>
        <w:br/>
        <w:t>After fixing issues and adding test cases, the project quality rating improves.</w:t>
      </w:r>
    </w:p>
    <w:p w14:paraId="518ED9EB" w14:textId="77777777" w:rsidR="008D3311" w:rsidRDefault="00000000">
      <w:pPr>
        <w:pStyle w:val="Heading2"/>
      </w:pPr>
      <w:r>
        <w:t>6. Screenshots</w:t>
      </w:r>
    </w:p>
    <w:p w14:paraId="704AE442" w14:textId="77777777" w:rsidR="008D3311" w:rsidRDefault="00000000">
      <w:r>
        <w:t>Screenshots to be attached by the student:</w:t>
      </w:r>
      <w:r>
        <w:br/>
        <w:t>- Docker container running (docker ps)</w:t>
      </w:r>
      <w:r>
        <w:br/>
        <w:t>- SonarQube login page</w:t>
      </w:r>
      <w:r>
        <w:br/>
        <w:t>- Project dashboard</w:t>
      </w:r>
      <w:r>
        <w:br/>
        <w:t>- Coverage report</w:t>
      </w:r>
      <w:r>
        <w:br/>
      </w:r>
    </w:p>
    <w:p w14:paraId="0423BAA8" w14:textId="77777777" w:rsidR="008D3311" w:rsidRDefault="00000000">
      <w:pPr>
        <w:pStyle w:val="Heading2"/>
      </w:pPr>
      <w:r>
        <w:t>7. Classroom Methodology / Approach</w:t>
      </w:r>
    </w:p>
    <w:p w14:paraId="69BC6A1D" w14:textId="77777777" w:rsidR="008D3311" w:rsidRDefault="00000000">
      <w:r>
        <w:t>The classroom approach followed an incremental and hands-on methodology:</w:t>
      </w:r>
      <w:r>
        <w:br/>
        <w:t>1. Introduction to code quality concepts</w:t>
      </w:r>
      <w:r>
        <w:br/>
        <w:t>2. Demonstration using a simple Address Book project</w:t>
      </w:r>
      <w:r>
        <w:br/>
        <w:t>3. Step-by-step tool integration</w:t>
      </w:r>
      <w:r>
        <w:br/>
        <w:t>4. Analysis of SonarQube results</w:t>
      </w:r>
      <w:r>
        <w:br/>
        <w:t>5. Refactoring and re-analysis</w:t>
      </w:r>
      <w:r>
        <w:br/>
      </w:r>
      <w:r>
        <w:br/>
        <w:t>Different approaches such as CI/CD integration or IDE-based analysis can also be used to achieve the same outcome.</w:t>
      </w:r>
    </w:p>
    <w:sectPr w:rsidR="008D33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8396582">
    <w:abstractNumId w:val="8"/>
  </w:num>
  <w:num w:numId="2" w16cid:durableId="88308072">
    <w:abstractNumId w:val="6"/>
  </w:num>
  <w:num w:numId="3" w16cid:durableId="281038959">
    <w:abstractNumId w:val="5"/>
  </w:num>
  <w:num w:numId="4" w16cid:durableId="490023648">
    <w:abstractNumId w:val="4"/>
  </w:num>
  <w:num w:numId="5" w16cid:durableId="9379572">
    <w:abstractNumId w:val="7"/>
  </w:num>
  <w:num w:numId="6" w16cid:durableId="1238787999">
    <w:abstractNumId w:val="3"/>
  </w:num>
  <w:num w:numId="7" w16cid:durableId="1190295094">
    <w:abstractNumId w:val="2"/>
  </w:num>
  <w:num w:numId="8" w16cid:durableId="1603686589">
    <w:abstractNumId w:val="1"/>
  </w:num>
  <w:num w:numId="9" w16cid:durableId="884412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3311"/>
    <w:rsid w:val="00AA1D8D"/>
    <w:rsid w:val="00B21C4A"/>
    <w:rsid w:val="00B47730"/>
    <w:rsid w:val="00BE0E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24BF60"/>
  <w14:defaultImageDpi w14:val="300"/>
  <w15:docId w15:val="{7862A7D8-D741-4B7F-A43F-96546C62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Alapuriya</cp:lastModifiedBy>
  <cp:revision>3</cp:revision>
  <dcterms:created xsi:type="dcterms:W3CDTF">2013-12-23T23:15:00Z</dcterms:created>
  <dcterms:modified xsi:type="dcterms:W3CDTF">2026-02-08T16:13:00Z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702b9d52-8876-47fa-9707-f949907969bc</vt:lpwstr>
  </property>
</Properties>
</file>